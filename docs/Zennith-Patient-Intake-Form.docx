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12B8" w14:textId="77777777" w:rsidR="00800930" w:rsidRDefault="00000000">
      <w:pPr>
        <w:spacing w:after="40"/>
      </w:pPr>
      <w:r>
        <w:rPr>
          <w:b/>
          <w:color w:val="176B68"/>
          <w:sz w:val="16"/>
        </w:rPr>
        <w:t>ZENNITH HEALTH  /  PATIENT SERVICES</w:t>
      </w:r>
    </w:p>
    <w:p w14:paraId="4B8BD8A3" w14:textId="77777777" w:rsidR="00800930" w:rsidRDefault="00000000">
      <w:pPr>
        <w:spacing w:after="40"/>
      </w:pPr>
      <w:r>
        <w:rPr>
          <w:rFonts w:ascii="Aptos Display" w:hAnsi="Aptos Display"/>
          <w:b/>
          <w:sz w:val="46"/>
        </w:rPr>
        <w:t>Patient Intake Form</w:t>
      </w:r>
    </w:p>
    <w:p w14:paraId="4F02BD1B" w14:textId="77777777" w:rsidR="00800930" w:rsidRDefault="00000000">
      <w:pPr>
        <w:spacing w:after="240"/>
      </w:pPr>
      <w:r>
        <w:rPr>
          <w:color w:val="5F6F73"/>
          <w:sz w:val="18"/>
        </w:rPr>
        <w:t>Personal information and medical history</w:t>
      </w:r>
    </w:p>
    <w:p w14:paraId="371D911F" w14:textId="77777777" w:rsidR="00800930" w:rsidRDefault="00000000">
      <w:pPr>
        <w:spacing w:before="160" w:after="100"/>
      </w:pPr>
      <w:r>
        <w:rPr>
          <w:b/>
          <w:color w:val="176B68"/>
          <w:sz w:val="18"/>
        </w:rPr>
        <w:t>CLINIC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1728"/>
        <w:gridCol w:w="3240"/>
      </w:tblGrid>
      <w:tr w:rsidR="00800930" w14:paraId="087D8C9A" w14:textId="77777777">
        <w:trPr>
          <w:trHeight w:val="691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045523B6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Clinic / facility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5147C19A" w14:textId="77777777" w:rsidR="00800930" w:rsidRDefault="00800930">
            <w:pPr>
              <w:spacing w:before="20" w:after="20"/>
              <w:ind w:left="86" w:right="58"/>
            </w:pPr>
          </w:p>
        </w:tc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48DB0B89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Date completed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16565167" w14:textId="77777777" w:rsidR="00800930" w:rsidRDefault="00800930">
            <w:pPr>
              <w:spacing w:before="20" w:after="20"/>
              <w:ind w:left="86" w:right="58"/>
            </w:pPr>
          </w:p>
        </w:tc>
      </w:tr>
    </w:tbl>
    <w:p w14:paraId="53879B8D" w14:textId="77777777" w:rsidR="00800930" w:rsidRDefault="00000000">
      <w:pPr>
        <w:spacing w:before="160" w:after="100"/>
      </w:pPr>
      <w:r>
        <w:rPr>
          <w:b/>
          <w:color w:val="176B68"/>
          <w:sz w:val="18"/>
        </w:rPr>
        <w:t>PERSONAL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1728"/>
        <w:gridCol w:w="3240"/>
      </w:tblGrid>
      <w:tr w:rsidR="00800930" w14:paraId="5736E76B" w14:textId="77777777">
        <w:trPr>
          <w:trHeight w:val="835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1467657D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Full name</w:t>
            </w:r>
          </w:p>
        </w:tc>
        <w:tc>
          <w:tcPr>
            <w:tcW w:w="3240" w:type="dxa"/>
            <w:gridSpan w:val="3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5DAD2A26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3CF3D477" w14:textId="77777777">
        <w:trPr>
          <w:trHeight w:val="835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7058D81F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South African ID / passport no.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1B681ED1" w14:textId="77777777" w:rsidR="00800930" w:rsidRDefault="00800930">
            <w:pPr>
              <w:spacing w:before="20" w:after="20"/>
              <w:ind w:left="86" w:right="58"/>
            </w:pPr>
          </w:p>
        </w:tc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0472EDA7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Date of birth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4813DC36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1A9EF371" w14:textId="77777777">
        <w:trPr>
          <w:trHeight w:val="835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712AB2B1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Cellphone number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0E162BDC" w14:textId="77777777" w:rsidR="00800930" w:rsidRDefault="00800930">
            <w:pPr>
              <w:spacing w:before="20" w:after="20"/>
              <w:ind w:left="86" w:right="58"/>
            </w:pPr>
          </w:p>
        </w:tc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039D5EA2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Email address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474419CF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0BCB4E2D" w14:textId="77777777">
        <w:trPr>
          <w:trHeight w:val="1224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5EEDF656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Residential address</w:t>
            </w:r>
          </w:p>
        </w:tc>
        <w:tc>
          <w:tcPr>
            <w:tcW w:w="3240" w:type="dxa"/>
            <w:gridSpan w:val="3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6A103B99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542CFBFC" w14:textId="77777777">
        <w:trPr>
          <w:trHeight w:val="806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1182D5EA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Address (continued)</w:t>
            </w:r>
          </w:p>
        </w:tc>
        <w:tc>
          <w:tcPr>
            <w:tcW w:w="3240" w:type="dxa"/>
            <w:gridSpan w:val="3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63552302" w14:textId="77777777" w:rsidR="00800930" w:rsidRDefault="00800930">
            <w:pPr>
              <w:spacing w:before="20" w:after="20"/>
              <w:ind w:left="86" w:right="58"/>
            </w:pPr>
          </w:p>
        </w:tc>
      </w:tr>
    </w:tbl>
    <w:p w14:paraId="5CCBE0D7" w14:textId="77777777" w:rsidR="00800930" w:rsidRDefault="00000000">
      <w:pPr>
        <w:spacing w:before="160" w:after="100"/>
      </w:pPr>
      <w:r>
        <w:rPr>
          <w:b/>
          <w:color w:val="176B68"/>
          <w:sz w:val="18"/>
        </w:rPr>
        <w:t>EMERGENCY CONTACT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1728"/>
        <w:gridCol w:w="3240"/>
      </w:tblGrid>
      <w:tr w:rsidR="00800930" w14:paraId="33783A1E" w14:textId="77777777">
        <w:trPr>
          <w:trHeight w:val="893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147D8055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Contact name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2DB109C2" w14:textId="77777777" w:rsidR="00800930" w:rsidRDefault="00800930">
            <w:pPr>
              <w:spacing w:before="20" w:after="20"/>
              <w:ind w:left="86" w:right="58"/>
            </w:pPr>
          </w:p>
        </w:tc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7BD018E3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Contact number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7957AC41" w14:textId="77777777" w:rsidR="00800930" w:rsidRDefault="00800930">
            <w:pPr>
              <w:spacing w:before="20" w:after="20"/>
              <w:ind w:left="86" w:right="58"/>
            </w:pPr>
          </w:p>
        </w:tc>
      </w:tr>
    </w:tbl>
    <w:p w14:paraId="429974C5" w14:textId="77777777" w:rsidR="00C60810" w:rsidRDefault="00C60810">
      <w:pPr>
        <w:spacing w:after="40"/>
        <w:rPr>
          <w:b/>
          <w:color w:val="176B68"/>
          <w:sz w:val="16"/>
        </w:rPr>
      </w:pPr>
    </w:p>
    <w:p w14:paraId="5D2E4714" w14:textId="77777777" w:rsidR="00800930" w:rsidRDefault="00000000">
      <w:pPr>
        <w:spacing w:after="40"/>
      </w:pPr>
      <w:r>
        <w:rPr>
          <w:rFonts w:ascii="Aptos Display" w:hAnsi="Aptos Display"/>
          <w:b/>
          <w:sz w:val="46"/>
        </w:rPr>
        <w:t>Medical History</w:t>
      </w:r>
    </w:p>
    <w:p w14:paraId="5369BA5C" w14:textId="77777777" w:rsidR="00800930" w:rsidRDefault="00000000">
      <w:pPr>
        <w:spacing w:after="240"/>
      </w:pPr>
      <w:r>
        <w:rPr>
          <w:color w:val="5F6F73"/>
          <w:sz w:val="18"/>
        </w:rPr>
        <w:t>Complete what is known; leave uncertain fields blank.</w:t>
      </w:r>
    </w:p>
    <w:p w14:paraId="1A1F2B13" w14:textId="77777777" w:rsidR="00800930" w:rsidRDefault="00000000">
      <w:pPr>
        <w:spacing w:before="160" w:after="100"/>
      </w:pPr>
      <w:r>
        <w:rPr>
          <w:b/>
          <w:color w:val="176B68"/>
          <w:sz w:val="18"/>
        </w:rPr>
        <w:t>HEALTH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1728"/>
        <w:gridCol w:w="3240"/>
      </w:tblGrid>
      <w:tr w:rsidR="00800930" w14:paraId="04140256" w14:textId="77777777">
        <w:trPr>
          <w:trHeight w:val="979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38C42E9A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Primary diagnosis / condition</w:t>
            </w:r>
          </w:p>
        </w:tc>
        <w:tc>
          <w:tcPr>
            <w:tcW w:w="3240" w:type="dxa"/>
            <w:gridSpan w:val="3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593C9459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608CB70E" w14:textId="77777777">
        <w:trPr>
          <w:trHeight w:val="1037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0EAA5538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Blood type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3793ECC2" w14:textId="77777777" w:rsidR="00800930" w:rsidRDefault="00800930">
            <w:pPr>
              <w:spacing w:before="20" w:after="20"/>
              <w:ind w:left="86" w:right="58"/>
            </w:pPr>
          </w:p>
        </w:tc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40EE96C8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Allergies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1C1B5B5D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087E1BE4" w14:textId="77777777">
        <w:trPr>
          <w:trHeight w:val="1037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11577DBD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Current medication</w:t>
            </w:r>
          </w:p>
        </w:tc>
        <w:tc>
          <w:tcPr>
            <w:tcW w:w="3240" w:type="dxa"/>
            <w:gridSpan w:val="3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647F737B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3065EAAD" w14:textId="77777777">
        <w:trPr>
          <w:trHeight w:val="835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6900A403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Dosage (as prescribed)</w:t>
            </w:r>
          </w:p>
        </w:tc>
        <w:tc>
          <w:tcPr>
            <w:tcW w:w="3240" w:type="dxa"/>
            <w:gridSpan w:val="3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58A0EB0B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75E1B456" w14:textId="77777777">
        <w:trPr>
          <w:trHeight w:val="950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50E8B4FB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lastRenderedPageBreak/>
              <w:t>Blood pressure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0A73DBA0" w14:textId="77777777" w:rsidR="00800930" w:rsidRDefault="00800930">
            <w:pPr>
              <w:spacing w:before="20" w:after="20"/>
              <w:ind w:left="86" w:right="58"/>
            </w:pPr>
          </w:p>
        </w:tc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19BD45D2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Glucose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0D2C41B7" w14:textId="77777777" w:rsidR="00800930" w:rsidRDefault="00800930">
            <w:pPr>
              <w:spacing w:before="20" w:after="20"/>
              <w:ind w:left="86" w:right="58"/>
            </w:pPr>
          </w:p>
        </w:tc>
      </w:tr>
    </w:tbl>
    <w:p w14:paraId="6ED0438C" w14:textId="77777777" w:rsidR="00800930" w:rsidRDefault="00000000">
      <w:pPr>
        <w:spacing w:before="160" w:after="100"/>
      </w:pPr>
      <w:r>
        <w:rPr>
          <w:b/>
          <w:color w:val="176B68"/>
          <w:sz w:val="18"/>
        </w:rPr>
        <w:t>ADDITIONAL NOTES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240"/>
      </w:tblGrid>
      <w:tr w:rsidR="00800930" w14:paraId="35CEB00C" w14:textId="77777777">
        <w:trPr>
          <w:trHeight w:val="1512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46BC38E3" w14:textId="77777777" w:rsidR="00800930" w:rsidRDefault="00000000">
            <w:pPr>
              <w:spacing w:before="20" w:after="20"/>
              <w:ind w:left="86" w:right="58"/>
            </w:pPr>
            <w:r>
              <w:rPr>
                <w:b/>
                <w:color w:val="176B68"/>
                <w:sz w:val="17"/>
              </w:rPr>
              <w:t>Notes</w:t>
            </w: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3DDF2D03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7D40B49E" w14:textId="77777777">
        <w:trPr>
          <w:trHeight w:val="1512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55447BAC" w14:textId="77777777" w:rsidR="00800930" w:rsidRDefault="00800930">
            <w:pPr>
              <w:spacing w:before="20" w:after="20"/>
              <w:ind w:left="86" w:right="58"/>
            </w:pP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3F4961FB" w14:textId="77777777" w:rsidR="00800930" w:rsidRDefault="00800930">
            <w:pPr>
              <w:spacing w:before="20" w:after="20"/>
              <w:ind w:left="86" w:right="58"/>
            </w:pPr>
          </w:p>
        </w:tc>
      </w:tr>
      <w:tr w:rsidR="00800930" w14:paraId="186FB115" w14:textId="77777777">
        <w:trPr>
          <w:trHeight w:val="1512"/>
          <w:jc w:val="center"/>
        </w:trPr>
        <w:tc>
          <w:tcPr>
            <w:tcW w:w="1728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shd w:val="clear" w:color="auto" w:fill="EAF2F1"/>
            <w:vAlign w:val="center"/>
          </w:tcPr>
          <w:p w14:paraId="365E1AD1" w14:textId="77777777" w:rsidR="00800930" w:rsidRDefault="00800930">
            <w:pPr>
              <w:spacing w:before="20" w:after="20"/>
              <w:ind w:left="86" w:right="58"/>
            </w:pPr>
          </w:p>
        </w:tc>
        <w:tc>
          <w:tcPr>
            <w:tcW w:w="3240" w:type="dxa"/>
            <w:tcBorders>
              <w:top w:val="single" w:sz="6" w:space="0" w:color="B9C8C7"/>
              <w:left w:val="single" w:sz="6" w:space="0" w:color="B9C8C7"/>
              <w:bottom w:val="single" w:sz="6" w:space="0" w:color="B9C8C7"/>
              <w:right w:val="single" w:sz="6" w:space="0" w:color="B9C8C7"/>
            </w:tcBorders>
            <w:vAlign w:val="center"/>
          </w:tcPr>
          <w:p w14:paraId="5337A2DC" w14:textId="77777777" w:rsidR="00800930" w:rsidRDefault="00800930">
            <w:pPr>
              <w:spacing w:before="20" w:after="20"/>
              <w:ind w:left="86" w:right="58"/>
            </w:pPr>
          </w:p>
        </w:tc>
      </w:tr>
    </w:tbl>
    <w:p w14:paraId="0FE94055" w14:textId="77777777" w:rsidR="00800930" w:rsidRDefault="00000000">
      <w:pPr>
        <w:spacing w:before="220" w:after="60"/>
      </w:pPr>
      <w:r>
        <w:rPr>
          <w:b/>
          <w:color w:val="176B68"/>
          <w:sz w:val="18"/>
        </w:rPr>
        <w:t xml:space="preserve">Patient name: </w:t>
      </w:r>
      <w:r>
        <w:rPr>
          <w:color w:val="5F6F73"/>
          <w:sz w:val="18"/>
        </w:rPr>
        <w:t>________________________________________________________</w:t>
      </w:r>
    </w:p>
    <w:sectPr w:rsidR="00800930" w:rsidSect="00034616">
      <w:footerReference w:type="default" r:id="rId8"/>
      <w:pgSz w:w="11909" w:h="16848"/>
      <w:pgMar w:top="835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7DD2A" w14:textId="77777777" w:rsidR="00652E02" w:rsidRDefault="00652E02">
      <w:pPr>
        <w:spacing w:line="240" w:lineRule="auto"/>
      </w:pPr>
      <w:r>
        <w:separator/>
      </w:r>
    </w:p>
  </w:endnote>
  <w:endnote w:type="continuationSeparator" w:id="0">
    <w:p w14:paraId="2B7C1F12" w14:textId="77777777" w:rsidR="00652E02" w:rsidRDefault="00652E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4165F" w14:textId="77777777" w:rsidR="00800930" w:rsidRDefault="00000000">
    <w:pPr>
      <w:pStyle w:val="Footer"/>
      <w:spacing w:before="40"/>
      <w:jc w:val="center"/>
    </w:pPr>
    <w:r>
      <w:rPr>
        <w:color w:val="5F6F73"/>
        <w:sz w:val="14"/>
      </w:rPr>
      <w:t>Handle completed forms according to clinic privacy procedures. Do not upload identifiable patient forms to an unapproved AI service.</w:t>
    </w:r>
    <w:r>
      <w:t xml:space="preserve">   |   </w:t>
    </w:r>
    <w:r>
      <w:rPr>
        <w:sz w:val="1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C6081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1D957" w14:textId="77777777" w:rsidR="00652E02" w:rsidRDefault="00652E02">
      <w:pPr>
        <w:spacing w:line="240" w:lineRule="auto"/>
      </w:pPr>
      <w:r>
        <w:separator/>
      </w:r>
    </w:p>
  </w:footnote>
  <w:footnote w:type="continuationSeparator" w:id="0">
    <w:p w14:paraId="4AB3EEBC" w14:textId="77777777" w:rsidR="00652E02" w:rsidRDefault="00652E0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8348487">
    <w:abstractNumId w:val="8"/>
  </w:num>
  <w:num w:numId="2" w16cid:durableId="728772369">
    <w:abstractNumId w:val="6"/>
  </w:num>
  <w:num w:numId="3" w16cid:durableId="73865507">
    <w:abstractNumId w:val="5"/>
  </w:num>
  <w:num w:numId="4" w16cid:durableId="1421171609">
    <w:abstractNumId w:val="4"/>
  </w:num>
  <w:num w:numId="5" w16cid:durableId="16734824">
    <w:abstractNumId w:val="7"/>
  </w:num>
  <w:num w:numId="6" w16cid:durableId="407771729">
    <w:abstractNumId w:val="3"/>
  </w:num>
  <w:num w:numId="7" w16cid:durableId="1139764899">
    <w:abstractNumId w:val="2"/>
  </w:num>
  <w:num w:numId="8" w16cid:durableId="2055503602">
    <w:abstractNumId w:val="1"/>
  </w:num>
  <w:num w:numId="9" w16cid:durableId="96353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CB5"/>
    <w:rsid w:val="00652E02"/>
    <w:rsid w:val="00800930"/>
    <w:rsid w:val="00AA1D8D"/>
    <w:rsid w:val="00B47730"/>
    <w:rsid w:val="00C608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EF4208"/>
  <w14:defaultImageDpi w14:val="300"/>
  <w15:docId w15:val="{E3EB54E2-7959-4565-A0FD-FB6155F4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24323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Zennith Health Patient Intake Form</dc:title>
  <dc:subject>Printable patient intake and medical history form aligned to Gemini OCR fields</dc:subject>
  <dc:creator>Zennith Health</dc:creator>
  <cp:keywords/>
  <dc:description>generated by python-docx</dc:description>
  <cp:lastModifiedBy>DAVID OGO OLUWA ADEBAYO</cp:lastModifiedBy>
  <cp:revision>2</cp:revision>
  <dcterms:created xsi:type="dcterms:W3CDTF">2013-12-23T23:15:00Z</dcterms:created>
  <dcterms:modified xsi:type="dcterms:W3CDTF">2026-09-28T10:22:00Z</dcterms:modified>
  <cp:category/>
</cp:coreProperties>
</file>